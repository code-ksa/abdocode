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attachment: silver meadow seventy three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